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{{bewohner_name}} / Grund: {{grund}}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{{datum}}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